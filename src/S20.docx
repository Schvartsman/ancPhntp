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44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SNP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Хромосома, позиция (hg38)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Хромосома, позиция (hg19)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Ген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Ведущая аллель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Значения аллелей с количеством прочтений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Параметр для HirisPlex-S</w:t>
              <w:br/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rs312262906</w:t>
            </w:r>
          </w:p>
        </w:tc>
        <w:tc>
          <w:tcPr>
            <w:tcW w:type="dxa" w:w="1080"/>
          </w:tcPr>
          <w:p>
            <w:r>
              <w:t>16:89919343</w:t>
            </w:r>
          </w:p>
        </w:tc>
        <w:tc>
          <w:tcPr>
            <w:tcW w:type="dxa" w:w="1080"/>
          </w:tcPr>
          <w:p>
            <w:r>
              <w:t>16:89985751</w:t>
            </w:r>
          </w:p>
        </w:tc>
        <w:tc>
          <w:tcPr>
            <w:tcW w:type="dxa" w:w="1080"/>
          </w:tcPr>
          <w:p>
            <w:r>
              <w:t>MC1R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rs11547464</w:t>
            </w:r>
          </w:p>
        </w:tc>
        <w:tc>
          <w:tcPr>
            <w:tcW w:type="dxa" w:w="1080"/>
          </w:tcPr>
          <w:p>
            <w:r>
              <w:t>16:89919683</w:t>
            </w:r>
          </w:p>
        </w:tc>
        <w:tc>
          <w:tcPr>
            <w:tcW w:type="dxa" w:w="1080"/>
          </w:tcPr>
          <w:p>
            <w:r>
              <w:t>16:89986091</w:t>
            </w:r>
          </w:p>
        </w:tc>
        <w:tc>
          <w:tcPr>
            <w:tcW w:type="dxa" w:w="1080"/>
          </w:tcPr>
          <w:p>
            <w:r>
              <w:t>MC1R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rs885479</w:t>
            </w:r>
          </w:p>
        </w:tc>
        <w:tc>
          <w:tcPr>
            <w:tcW w:type="dxa" w:w="1080"/>
          </w:tcPr>
          <w:p>
            <w:r>
              <w:t>16:89919746</w:t>
            </w:r>
          </w:p>
        </w:tc>
        <w:tc>
          <w:tcPr>
            <w:tcW w:type="dxa" w:w="1080"/>
          </w:tcPr>
          <w:p>
            <w:r>
              <w:t>16:89986154</w:t>
            </w:r>
          </w:p>
        </w:tc>
        <w:tc>
          <w:tcPr>
            <w:tcW w:type="dxa" w:w="1080"/>
          </w:tcPr>
          <w:p>
            <w:r>
              <w:t>MC1R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rs1805008</w:t>
            </w:r>
          </w:p>
        </w:tc>
        <w:tc>
          <w:tcPr>
            <w:tcW w:type="dxa" w:w="1080"/>
          </w:tcPr>
          <w:p>
            <w:r>
              <w:t>16:89919736</w:t>
            </w:r>
          </w:p>
        </w:tc>
        <w:tc>
          <w:tcPr>
            <w:tcW w:type="dxa" w:w="1080"/>
          </w:tcPr>
          <w:p>
            <w:r>
              <w:t>16:89986144</w:t>
            </w:r>
          </w:p>
        </w:tc>
        <w:tc>
          <w:tcPr>
            <w:tcW w:type="dxa" w:w="1080"/>
          </w:tcPr>
          <w:p>
            <w:r>
              <w:t>MC1R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rs1805005</w:t>
            </w:r>
          </w:p>
        </w:tc>
        <w:tc>
          <w:tcPr>
            <w:tcW w:type="dxa" w:w="1080"/>
          </w:tcPr>
          <w:p>
            <w:r>
              <w:t>16:89919436</w:t>
            </w:r>
          </w:p>
        </w:tc>
        <w:tc>
          <w:tcPr>
            <w:tcW w:type="dxa" w:w="1080"/>
          </w:tcPr>
          <w:p>
            <w:r>
              <w:t>16:89985844</w:t>
            </w:r>
          </w:p>
        </w:tc>
        <w:tc>
          <w:tcPr>
            <w:tcW w:type="dxa" w:w="1080"/>
          </w:tcPr>
          <w:p>
            <w:r>
              <w:t>MC1R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rs1805006</w:t>
            </w:r>
          </w:p>
        </w:tc>
        <w:tc>
          <w:tcPr>
            <w:tcW w:type="dxa" w:w="1080"/>
          </w:tcPr>
          <w:p>
            <w:r>
              <w:t>16:89919510</w:t>
            </w:r>
          </w:p>
        </w:tc>
        <w:tc>
          <w:tcPr>
            <w:tcW w:type="dxa" w:w="1080"/>
          </w:tcPr>
          <w:p>
            <w:r>
              <w:t>16:89985918</w:t>
            </w:r>
          </w:p>
        </w:tc>
        <w:tc>
          <w:tcPr>
            <w:tcW w:type="dxa" w:w="1080"/>
          </w:tcPr>
          <w:p>
            <w:r>
              <w:t>MC1R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rs1805007</w:t>
            </w:r>
          </w:p>
        </w:tc>
        <w:tc>
          <w:tcPr>
            <w:tcW w:type="dxa" w:w="1080"/>
          </w:tcPr>
          <w:p>
            <w:r>
              <w:t>16:89919709</w:t>
            </w:r>
          </w:p>
        </w:tc>
        <w:tc>
          <w:tcPr>
            <w:tcW w:type="dxa" w:w="1080"/>
          </w:tcPr>
          <w:p>
            <w:r>
              <w:t>16:89986117</w:t>
            </w:r>
          </w:p>
        </w:tc>
        <w:tc>
          <w:tcPr>
            <w:tcW w:type="dxa" w:w="1080"/>
          </w:tcPr>
          <w:p>
            <w:r>
              <w:t>MC1R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rs1805009</w:t>
            </w:r>
          </w:p>
        </w:tc>
        <w:tc>
          <w:tcPr>
            <w:tcW w:type="dxa" w:w="1080"/>
          </w:tcPr>
          <w:p>
            <w:r>
              <w:t>16:89920138</w:t>
            </w:r>
          </w:p>
        </w:tc>
        <w:tc>
          <w:tcPr>
            <w:tcW w:type="dxa" w:w="1080"/>
          </w:tcPr>
          <w:p>
            <w:r>
              <w:t>16:89986546</w:t>
            </w:r>
          </w:p>
        </w:tc>
        <w:tc>
          <w:tcPr>
            <w:tcW w:type="dxa" w:w="1080"/>
          </w:tcPr>
          <w:p>
            <w:r>
              <w:t>MC1R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rs201326893</w:t>
            </w:r>
          </w:p>
        </w:tc>
        <w:tc>
          <w:tcPr>
            <w:tcW w:type="dxa" w:w="1080"/>
          </w:tcPr>
          <w:p>
            <w:r>
              <w:t>16:89919714</w:t>
            </w:r>
          </w:p>
        </w:tc>
        <w:tc>
          <w:tcPr>
            <w:tcW w:type="dxa" w:w="1080"/>
          </w:tcPr>
          <w:p>
            <w:r>
              <w:t>16:89986122</w:t>
            </w:r>
          </w:p>
        </w:tc>
        <w:tc>
          <w:tcPr>
            <w:tcW w:type="dxa" w:w="1080"/>
          </w:tcPr>
          <w:p>
            <w:r>
              <w:t>MC1R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rs2228479</w:t>
            </w:r>
          </w:p>
        </w:tc>
        <w:tc>
          <w:tcPr>
            <w:tcW w:type="dxa" w:w="1080"/>
          </w:tcPr>
          <w:p>
            <w:r>
              <w:t>16:89919532</w:t>
            </w:r>
          </w:p>
        </w:tc>
        <w:tc>
          <w:tcPr>
            <w:tcW w:type="dxa" w:w="1080"/>
          </w:tcPr>
          <w:p>
            <w:r>
              <w:t>16:89985940</w:t>
            </w:r>
          </w:p>
        </w:tc>
        <w:tc>
          <w:tcPr>
            <w:tcW w:type="dxa" w:w="1080"/>
          </w:tcPr>
          <w:p>
            <w:r>
              <w:t>MC1R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rs1110400</w:t>
            </w:r>
          </w:p>
        </w:tc>
        <w:tc>
          <w:tcPr>
            <w:tcW w:type="dxa" w:w="1080"/>
          </w:tcPr>
          <w:p>
            <w:r>
              <w:t>16:89919722</w:t>
            </w:r>
          </w:p>
        </w:tc>
        <w:tc>
          <w:tcPr>
            <w:tcW w:type="dxa" w:w="1080"/>
          </w:tcPr>
          <w:p>
            <w:r>
              <w:t>16:89986130</w:t>
            </w:r>
          </w:p>
        </w:tc>
        <w:tc>
          <w:tcPr>
            <w:tcW w:type="dxa" w:w="1080"/>
          </w:tcPr>
          <w:p>
            <w:r>
              <w:t>MC1R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rs28777</w:t>
            </w:r>
          </w:p>
        </w:tc>
        <w:tc>
          <w:tcPr>
            <w:tcW w:type="dxa" w:w="1080"/>
          </w:tcPr>
          <w:p>
            <w:r>
              <w:t>5:33958854</w:t>
            </w:r>
          </w:p>
        </w:tc>
        <w:tc>
          <w:tcPr>
            <w:tcW w:type="dxa" w:w="1080"/>
          </w:tcPr>
          <w:p>
            <w:r>
              <w:t>5:33958959</w:t>
            </w:r>
          </w:p>
        </w:tc>
        <w:tc>
          <w:tcPr>
            <w:tcW w:type="dxa" w:w="1080"/>
          </w:tcPr>
          <w:p>
            <w:r>
              <w:t>SLC45A2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rs16891982</w:t>
            </w:r>
          </w:p>
        </w:tc>
        <w:tc>
          <w:tcPr>
            <w:tcW w:type="dxa" w:w="1080"/>
          </w:tcPr>
          <w:p>
            <w:r>
              <w:t>5:33951588</w:t>
            </w:r>
          </w:p>
        </w:tc>
        <w:tc>
          <w:tcPr>
            <w:tcW w:type="dxa" w:w="1080"/>
          </w:tcPr>
          <w:p>
            <w:r>
              <w:t>5:33951693</w:t>
            </w:r>
          </w:p>
        </w:tc>
        <w:tc>
          <w:tcPr>
            <w:tcW w:type="dxa" w:w="1080"/>
          </w:tcPr>
          <w:p>
            <w:r>
              <w:t>SLC45A2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rs12821256</w:t>
            </w:r>
          </w:p>
        </w:tc>
        <w:tc>
          <w:tcPr>
            <w:tcW w:type="dxa" w:w="1080"/>
          </w:tcPr>
          <w:p>
            <w:r>
              <w:t>12:88934558</w:t>
            </w:r>
          </w:p>
        </w:tc>
        <w:tc>
          <w:tcPr>
            <w:tcW w:type="dxa" w:w="1080"/>
          </w:tcPr>
          <w:p>
            <w:r>
              <w:t>12:89328335</w:t>
            </w:r>
          </w:p>
        </w:tc>
        <w:tc>
          <w:tcPr>
            <w:tcW w:type="dxa" w:w="1080"/>
          </w:tcPr>
          <w:p>
            <w:r>
              <w:t>KITLG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rs4959270</w:t>
            </w:r>
          </w:p>
        </w:tc>
        <w:tc>
          <w:tcPr>
            <w:tcW w:type="dxa" w:w="1080"/>
          </w:tcPr>
          <w:p>
            <w:r>
              <w:t>6:457748</w:t>
            </w:r>
          </w:p>
        </w:tc>
        <w:tc>
          <w:tcPr>
            <w:tcW w:type="dxa" w:w="1080"/>
          </w:tcPr>
          <w:p>
            <w:r>
              <w:t>6:457748</w:t>
            </w:r>
          </w:p>
        </w:tc>
        <w:tc>
          <w:tcPr>
            <w:tcW w:type="dxa" w:w="1080"/>
          </w:tcPr>
          <w:p>
            <w:r>
              <w:t>LOC105374875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rs12203592</w:t>
            </w:r>
          </w:p>
        </w:tc>
        <w:tc>
          <w:tcPr>
            <w:tcW w:type="dxa" w:w="1080"/>
          </w:tcPr>
          <w:p>
            <w:r>
              <w:t>6:396321</w:t>
            </w:r>
          </w:p>
        </w:tc>
        <w:tc>
          <w:tcPr>
            <w:tcW w:type="dxa" w:w="1080"/>
          </w:tcPr>
          <w:p>
            <w:r>
              <w:t>6:396321</w:t>
            </w:r>
          </w:p>
        </w:tc>
        <w:tc>
          <w:tcPr>
            <w:tcW w:type="dxa" w:w="1080"/>
          </w:tcPr>
          <w:p>
            <w:r>
              <w:t>IRF4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rs1042602</w:t>
            </w:r>
          </w:p>
        </w:tc>
        <w:tc>
          <w:tcPr>
            <w:tcW w:type="dxa" w:w="1080"/>
          </w:tcPr>
          <w:p>
            <w:r>
              <w:t>11:89178528</w:t>
            </w:r>
          </w:p>
        </w:tc>
        <w:tc>
          <w:tcPr>
            <w:tcW w:type="dxa" w:w="1080"/>
          </w:tcPr>
          <w:p>
            <w:r>
              <w:t>11:88911696</w:t>
            </w:r>
          </w:p>
        </w:tc>
        <w:tc>
          <w:tcPr>
            <w:tcW w:type="dxa" w:w="1080"/>
          </w:tcPr>
          <w:p>
            <w:r>
              <w:t>TYR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rs1800407</w:t>
            </w:r>
          </w:p>
        </w:tc>
        <w:tc>
          <w:tcPr>
            <w:tcW w:type="dxa" w:w="1080"/>
          </w:tcPr>
          <w:p>
            <w:r>
              <w:t>15:27985172</w:t>
            </w:r>
          </w:p>
        </w:tc>
        <w:tc>
          <w:tcPr>
            <w:tcW w:type="dxa" w:w="1080"/>
          </w:tcPr>
          <w:p>
            <w:r>
              <w:t>15:28230318</w:t>
            </w:r>
          </w:p>
        </w:tc>
        <w:tc>
          <w:tcPr>
            <w:tcW w:type="dxa" w:w="1080"/>
          </w:tcPr>
          <w:p>
            <w:r>
              <w:t>OCA2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rs2402130</w:t>
            </w:r>
          </w:p>
        </w:tc>
        <w:tc>
          <w:tcPr>
            <w:tcW w:type="dxa" w:w="1080"/>
          </w:tcPr>
          <w:p>
            <w:r>
              <w:t>14:92334859</w:t>
            </w:r>
          </w:p>
        </w:tc>
        <w:tc>
          <w:tcPr>
            <w:tcW w:type="dxa" w:w="1080"/>
          </w:tcPr>
          <w:p>
            <w:r>
              <w:t>14:92801203</w:t>
            </w:r>
          </w:p>
        </w:tc>
        <w:tc>
          <w:tcPr>
            <w:tcW w:type="dxa" w:w="1080"/>
          </w:tcPr>
          <w:p>
            <w:r>
              <w:t>SLC24A4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rs12913832</w:t>
            </w:r>
          </w:p>
        </w:tc>
        <w:tc>
          <w:tcPr>
            <w:tcW w:type="dxa" w:w="1080"/>
          </w:tcPr>
          <w:p>
            <w:r>
              <w:t>15:28120472</w:t>
            </w:r>
          </w:p>
        </w:tc>
        <w:tc>
          <w:tcPr>
            <w:tcW w:type="dxa" w:w="1080"/>
          </w:tcPr>
          <w:p>
            <w:r>
              <w:t>15:28365618</w:t>
            </w:r>
          </w:p>
        </w:tc>
        <w:tc>
          <w:tcPr>
            <w:tcW w:type="dxa" w:w="1080"/>
          </w:tcPr>
          <w:p>
            <w:r>
              <w:t>HERC2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rs2378249</w:t>
            </w:r>
          </w:p>
        </w:tc>
        <w:tc>
          <w:tcPr>
            <w:tcW w:type="dxa" w:w="1080"/>
          </w:tcPr>
          <w:p>
            <w:r>
              <w:t>20:34630286</w:t>
            </w:r>
          </w:p>
        </w:tc>
        <w:tc>
          <w:tcPr>
            <w:tcW w:type="dxa" w:w="1080"/>
          </w:tcPr>
          <w:p>
            <w:r>
              <w:t>20:33218090</w:t>
            </w:r>
          </w:p>
        </w:tc>
        <w:tc>
          <w:tcPr>
            <w:tcW w:type="dxa" w:w="1080"/>
          </w:tcPr>
          <w:p>
            <w:r>
              <w:t>PIGU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rs12896399</w:t>
            </w:r>
          </w:p>
        </w:tc>
        <w:tc>
          <w:tcPr>
            <w:tcW w:type="dxa" w:w="1080"/>
          </w:tcPr>
          <w:p>
            <w:r>
              <w:t>14:92307319</w:t>
            </w:r>
          </w:p>
        </w:tc>
        <w:tc>
          <w:tcPr>
            <w:tcW w:type="dxa" w:w="1080"/>
          </w:tcPr>
          <w:p>
            <w:r>
              <w:t>14:92773663</w:t>
            </w:r>
          </w:p>
        </w:tc>
        <w:tc>
          <w:tcPr>
            <w:tcW w:type="dxa" w:w="1080"/>
          </w:tcPr>
          <w:p>
            <w:r>
              <w:t>LOC105370627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rs1393350</w:t>
            </w:r>
          </w:p>
        </w:tc>
        <w:tc>
          <w:tcPr>
            <w:tcW w:type="dxa" w:w="1080"/>
          </w:tcPr>
          <w:p>
            <w:r>
              <w:t>11:89277878</w:t>
            </w:r>
          </w:p>
        </w:tc>
        <w:tc>
          <w:tcPr>
            <w:tcW w:type="dxa" w:w="1080"/>
          </w:tcPr>
          <w:p>
            <w:r>
              <w:t>11:89011046</w:t>
            </w:r>
          </w:p>
        </w:tc>
        <w:tc>
          <w:tcPr>
            <w:tcW w:type="dxa" w:w="1080"/>
          </w:tcPr>
          <w:p>
            <w:r>
              <w:t>TYR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rs683</w:t>
            </w:r>
          </w:p>
        </w:tc>
        <w:tc>
          <w:tcPr>
            <w:tcW w:type="dxa" w:w="1080"/>
          </w:tcPr>
          <w:p>
            <w:r>
              <w:t>9:12709305</w:t>
            </w:r>
          </w:p>
        </w:tc>
        <w:tc>
          <w:tcPr>
            <w:tcW w:type="dxa" w:w="1080"/>
          </w:tcPr>
          <w:p>
            <w:r>
              <w:t>9:12709305</w:t>
            </w:r>
          </w:p>
        </w:tc>
        <w:tc>
          <w:tcPr>
            <w:tcW w:type="dxa" w:w="1080"/>
          </w:tcPr>
          <w:p>
            <w:r>
              <w:t>TYRP1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rs3114908</w:t>
            </w:r>
          </w:p>
        </w:tc>
        <w:tc>
          <w:tcPr>
            <w:tcW w:type="dxa" w:w="1080"/>
          </w:tcPr>
          <w:p>
            <w:r>
              <w:t>16:89317317</w:t>
            </w:r>
          </w:p>
        </w:tc>
        <w:tc>
          <w:tcPr>
            <w:tcW w:type="dxa" w:w="1080"/>
          </w:tcPr>
          <w:p>
            <w:r>
              <w:t>16:89383725</w:t>
            </w:r>
          </w:p>
        </w:tc>
        <w:tc>
          <w:tcPr>
            <w:tcW w:type="dxa" w:w="1080"/>
          </w:tcPr>
          <w:p>
            <w:r>
              <w:t>ANKRD11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rs1800414</w:t>
            </w:r>
          </w:p>
        </w:tc>
        <w:tc>
          <w:tcPr>
            <w:tcW w:type="dxa" w:w="1080"/>
          </w:tcPr>
          <w:p>
            <w:r>
              <w:t>15:27951891</w:t>
            </w:r>
          </w:p>
        </w:tc>
        <w:tc>
          <w:tcPr>
            <w:tcW w:type="dxa" w:w="1080"/>
          </w:tcPr>
          <w:p>
            <w:r>
              <w:t>15:28197037</w:t>
            </w:r>
          </w:p>
        </w:tc>
        <w:tc>
          <w:tcPr>
            <w:tcW w:type="dxa" w:w="1080"/>
          </w:tcPr>
          <w:p>
            <w:r>
              <w:t>OCA2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rs10756819</w:t>
            </w:r>
          </w:p>
        </w:tc>
        <w:tc>
          <w:tcPr>
            <w:tcW w:type="dxa" w:w="1080"/>
          </w:tcPr>
          <w:p>
            <w:r>
              <w:t>9:16858086</w:t>
            </w:r>
          </w:p>
        </w:tc>
        <w:tc>
          <w:tcPr>
            <w:tcW w:type="dxa" w:w="1080"/>
          </w:tcPr>
          <w:p>
            <w:r>
              <w:t>9:16858084</w:t>
            </w:r>
          </w:p>
        </w:tc>
        <w:tc>
          <w:tcPr>
            <w:tcW w:type="dxa" w:w="1080"/>
          </w:tcPr>
          <w:p>
            <w:r>
              <w:t>BNC2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rs2238289</w:t>
            </w:r>
          </w:p>
        </w:tc>
        <w:tc>
          <w:tcPr>
            <w:tcW w:type="dxa" w:w="1080"/>
          </w:tcPr>
          <w:p>
            <w:r>
              <w:t>15:28208069</w:t>
            </w:r>
          </w:p>
        </w:tc>
        <w:tc>
          <w:tcPr>
            <w:tcW w:type="dxa" w:w="1080"/>
          </w:tcPr>
          <w:p>
            <w:r>
              <w:t>15:28453215</w:t>
            </w:r>
          </w:p>
        </w:tc>
        <w:tc>
          <w:tcPr>
            <w:tcW w:type="dxa" w:w="1080"/>
          </w:tcPr>
          <w:p>
            <w:r>
              <w:t>HERC2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rs17128291</w:t>
            </w:r>
          </w:p>
        </w:tc>
        <w:tc>
          <w:tcPr>
            <w:tcW w:type="dxa" w:w="1080"/>
          </w:tcPr>
          <w:p>
            <w:r>
              <w:t>14:92416482</w:t>
            </w:r>
          </w:p>
        </w:tc>
        <w:tc>
          <w:tcPr>
            <w:tcW w:type="dxa" w:w="1080"/>
          </w:tcPr>
          <w:p>
            <w:r>
              <w:t>14:92882826</w:t>
            </w:r>
          </w:p>
        </w:tc>
        <w:tc>
          <w:tcPr>
            <w:tcW w:type="dxa" w:w="1080"/>
          </w:tcPr>
          <w:p>
            <w:r>
              <w:t>SLC24A4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rs6497292</w:t>
            </w:r>
          </w:p>
        </w:tc>
        <w:tc>
          <w:tcPr>
            <w:tcW w:type="dxa" w:w="1080"/>
          </w:tcPr>
          <w:p>
            <w:r>
              <w:t>15:28251049</w:t>
            </w:r>
          </w:p>
        </w:tc>
        <w:tc>
          <w:tcPr>
            <w:tcW w:type="dxa" w:w="1080"/>
          </w:tcPr>
          <w:p>
            <w:r>
              <w:t>15:28496195</w:t>
            </w:r>
          </w:p>
        </w:tc>
        <w:tc>
          <w:tcPr>
            <w:tcW w:type="dxa" w:w="1080"/>
          </w:tcPr>
          <w:p>
            <w:r>
              <w:t>HERC2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rs1129038</w:t>
            </w:r>
          </w:p>
        </w:tc>
        <w:tc>
          <w:tcPr>
            <w:tcW w:type="dxa" w:w="1080"/>
          </w:tcPr>
          <w:p>
            <w:r>
              <w:t>15:28111713</w:t>
            </w:r>
          </w:p>
        </w:tc>
        <w:tc>
          <w:tcPr>
            <w:tcW w:type="dxa" w:w="1080"/>
          </w:tcPr>
          <w:p>
            <w:r>
              <w:t>15:28356859</w:t>
            </w:r>
          </w:p>
        </w:tc>
        <w:tc>
          <w:tcPr>
            <w:tcW w:type="dxa" w:w="1080"/>
          </w:tcPr>
          <w:p>
            <w:r>
              <w:t>HERC2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rs1667394</w:t>
            </w:r>
          </w:p>
        </w:tc>
        <w:tc>
          <w:tcPr>
            <w:tcW w:type="dxa" w:w="1080"/>
          </w:tcPr>
          <w:p>
            <w:r>
              <w:t>15:28285036</w:t>
            </w:r>
          </w:p>
        </w:tc>
        <w:tc>
          <w:tcPr>
            <w:tcW w:type="dxa" w:w="1080"/>
          </w:tcPr>
          <w:p>
            <w:r>
              <w:t>15:28530182</w:t>
            </w:r>
          </w:p>
        </w:tc>
        <w:tc>
          <w:tcPr>
            <w:tcW w:type="dxa" w:w="1080"/>
          </w:tcPr>
          <w:p>
            <w:r>
              <w:t>HERC2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rs1126809</w:t>
            </w:r>
          </w:p>
        </w:tc>
        <w:tc>
          <w:tcPr>
            <w:tcW w:type="dxa" w:w="1080"/>
          </w:tcPr>
          <w:p>
            <w:r>
              <w:t>11:89284793</w:t>
            </w:r>
          </w:p>
        </w:tc>
        <w:tc>
          <w:tcPr>
            <w:tcW w:type="dxa" w:w="1080"/>
          </w:tcPr>
          <w:p>
            <w:r>
              <w:t>11:89017961</w:t>
            </w:r>
          </w:p>
        </w:tc>
        <w:tc>
          <w:tcPr>
            <w:tcW w:type="dxa" w:w="1080"/>
          </w:tcPr>
          <w:p>
            <w:r>
              <w:t>TYR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rs1470608</w:t>
            </w:r>
          </w:p>
        </w:tc>
        <w:tc>
          <w:tcPr>
            <w:tcW w:type="dxa" w:w="1080"/>
          </w:tcPr>
          <w:p>
            <w:r>
              <w:t>15:28042975</w:t>
            </w:r>
          </w:p>
        </w:tc>
        <w:tc>
          <w:tcPr>
            <w:tcW w:type="dxa" w:w="1080"/>
          </w:tcPr>
          <w:p>
            <w:r>
              <w:t>15:28288121</w:t>
            </w:r>
          </w:p>
        </w:tc>
        <w:tc>
          <w:tcPr>
            <w:tcW w:type="dxa" w:w="1080"/>
          </w:tcPr>
          <w:p>
            <w:r>
              <w:t>OCA2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rs1426654</w:t>
            </w:r>
          </w:p>
        </w:tc>
        <w:tc>
          <w:tcPr>
            <w:tcW w:type="dxa" w:w="1080"/>
          </w:tcPr>
          <w:p>
            <w:r>
              <w:t>15:48134287</w:t>
            </w:r>
          </w:p>
        </w:tc>
        <w:tc>
          <w:tcPr>
            <w:tcW w:type="dxa" w:w="1080"/>
          </w:tcPr>
          <w:p>
            <w:r>
              <w:t>15:48426484</w:t>
            </w:r>
          </w:p>
        </w:tc>
        <w:tc>
          <w:tcPr>
            <w:tcW w:type="dxa" w:w="1080"/>
          </w:tcPr>
          <w:p>
            <w:r>
              <w:t>SLC24A5</w:t>
            </w:r>
          </w:p>
        </w:tc>
        <w:tc>
          <w:tcPr>
            <w:tcW w:type="dxa" w:w="1080"/>
          </w:tcPr>
          <w:p>
            <w:r>
              <w:t>G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rs6119471</w:t>
            </w:r>
          </w:p>
        </w:tc>
        <w:tc>
          <w:tcPr>
            <w:tcW w:type="dxa" w:w="1080"/>
          </w:tcPr>
          <w:p>
            <w:r>
              <w:t>20:34197406</w:t>
            </w:r>
          </w:p>
        </w:tc>
        <w:tc>
          <w:tcPr>
            <w:tcW w:type="dxa" w:w="1080"/>
          </w:tcPr>
          <w:p>
            <w:r>
              <w:t>20:32785212</w:t>
            </w:r>
          </w:p>
        </w:tc>
        <w:tc>
          <w:tcPr>
            <w:tcW w:type="dxa" w:w="1080"/>
          </w:tcPr>
          <w:p>
            <w:r>
              <w:t>ASIP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rs1545397</w:t>
            </w:r>
          </w:p>
        </w:tc>
        <w:tc>
          <w:tcPr>
            <w:tcW w:type="dxa" w:w="1080"/>
          </w:tcPr>
          <w:p>
            <w:r>
              <w:t>15:27942626</w:t>
            </w:r>
          </w:p>
        </w:tc>
        <w:tc>
          <w:tcPr>
            <w:tcW w:type="dxa" w:w="1080"/>
          </w:tcPr>
          <w:p>
            <w:r>
              <w:t>15:28187772</w:t>
            </w:r>
          </w:p>
        </w:tc>
        <w:tc>
          <w:tcPr>
            <w:tcW w:type="dxa" w:w="1080"/>
          </w:tcPr>
          <w:p>
            <w:r>
              <w:t>OCA2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rs6059655</w:t>
            </w:r>
          </w:p>
        </w:tc>
        <w:tc>
          <w:tcPr>
            <w:tcW w:type="dxa" w:w="1080"/>
          </w:tcPr>
          <w:p>
            <w:r>
              <w:t>20:34077942</w:t>
            </w:r>
          </w:p>
        </w:tc>
        <w:tc>
          <w:tcPr>
            <w:tcW w:type="dxa" w:w="1080"/>
          </w:tcPr>
          <w:p>
            <w:r>
              <w:t>20:32665748</w:t>
            </w:r>
          </w:p>
        </w:tc>
        <w:tc>
          <w:tcPr>
            <w:tcW w:type="dxa" w:w="1080"/>
          </w:tcPr>
          <w:p>
            <w:r>
              <w:t>RALY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rs12441727</w:t>
            </w:r>
          </w:p>
        </w:tc>
        <w:tc>
          <w:tcPr>
            <w:tcW w:type="dxa" w:w="1080"/>
          </w:tcPr>
          <w:p>
            <w:r>
              <w:t>15:28026629</w:t>
            </w:r>
          </w:p>
        </w:tc>
        <w:tc>
          <w:tcPr>
            <w:tcW w:type="dxa" w:w="1080"/>
          </w:tcPr>
          <w:p>
            <w:r>
              <w:t>15:28271775</w:t>
            </w:r>
          </w:p>
        </w:tc>
        <w:tc>
          <w:tcPr>
            <w:tcW w:type="dxa" w:w="1080"/>
          </w:tcPr>
          <w:p>
            <w:r>
              <w:t>OCA2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rs3212355</w:t>
            </w:r>
          </w:p>
        </w:tc>
        <w:tc>
          <w:tcPr>
            <w:tcW w:type="dxa" w:w="1080"/>
          </w:tcPr>
          <w:p>
            <w:r>
              <w:t>16:89917970</w:t>
            </w:r>
          </w:p>
        </w:tc>
        <w:tc>
          <w:tcPr>
            <w:tcW w:type="dxa" w:w="1080"/>
          </w:tcPr>
          <w:p>
            <w:r>
              <w:t>16:89984378</w:t>
            </w:r>
          </w:p>
        </w:tc>
        <w:tc>
          <w:tcPr>
            <w:tcW w:type="dxa" w:w="1080"/>
          </w:tcPr>
          <w:p>
            <w:r>
              <w:t>MC1R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  <w:tr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rs8051733</w:t>
            </w:r>
          </w:p>
        </w:tc>
        <w:tc>
          <w:tcPr>
            <w:tcW w:type="dxa" w:w="1080"/>
          </w:tcPr>
          <w:p>
            <w:r>
              <w:t>16:89957798</w:t>
            </w:r>
          </w:p>
        </w:tc>
        <w:tc>
          <w:tcPr>
            <w:tcW w:type="dxa" w:w="1080"/>
          </w:tcPr>
          <w:p>
            <w:r>
              <w:t>16:90024206</w:t>
            </w:r>
          </w:p>
        </w:tc>
        <w:tc>
          <w:tcPr>
            <w:tcW w:type="dxa" w:w="1080"/>
          </w:tcPr>
          <w:p>
            <w:r>
              <w:t>DEF8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NewRoman" w:hAnsi="TimesNew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